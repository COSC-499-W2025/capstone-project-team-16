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0"/>
        </w:rPr>
        <w:t>Project Portfolio Resume</w:t>
      </w:r>
    </w:p>
    <w:p>
      <w:r>
        <w:rPr>
          <w:b/>
        </w:rPr>
        <w:t xml:space="preserve">Name: </w:t>
      </w:r>
      <w:r>
        <w:t xml:space="preserve">  |  Email: .gmail.com  |  GitHub: github.com/</w:t>
      </w:r>
    </w:p>
    <w:p/>
    <w:p>
      <w:pPr>
        <w:pStyle w:val="Heading1"/>
      </w:pPr>
      <w:r>
        <w:t>Top Projects</w:t>
      </w:r>
    </w:p>
    <w:p>
      <w:pPr>
        <w:pStyle w:val="Heading1"/>
      </w:pPr>
      <w:r>
        <w:t>Projects</w:t>
      </w:r>
    </w:p>
    <w:p>
      <w:pPr>
        <w:pStyle w:val="ListBullet"/>
      </w:pPr>
      <w:r>
        <w:rPr>
          <w:b/>
        </w:rPr>
        <w:t>var</w:t>
      </w:r>
      <w:r>
        <w:t xml:space="preserve">  (2026-01-19 – 2026-01-19)</w:t>
      </w:r>
      <w:r>
        <w:br/>
        <w:t>Contributed to project 'var' using CSS, HTML, Javascript, Python; comprising 15 code files, 1 test files, over 1 days.</w:t>
      </w:r>
    </w:p>
    <w:p/>
    <w:p>
      <w:pPr>
        <w:pStyle w:val="Heading1"/>
      </w:pPr>
      <w:r>
        <w:t>Project Timeline</w:t>
      </w:r>
    </w:p>
    <w:p>
      <w:pPr>
        <w:pStyle w:val="ListBullet"/>
      </w:pPr>
      <w:r>
        <w:rPr>
          <w:b/>
        </w:rPr>
        <w:t>var</w:t>
      </w:r>
      <w:r>
        <w:t xml:space="preserve"> – 2026-01-19 → 2026-01-19</w:t>
      </w:r>
    </w:p>
    <w:p/>
    <w:p>
      <w:pPr>
        <w:pStyle w:val="Heading1"/>
      </w:pPr>
      <w:r>
        <w:t>Skills Used Over Time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Skill</w:t>
            </w:r>
          </w:p>
        </w:tc>
        <w:tc>
          <w:tcPr>
            <w:tcW w:type="dxa" w:w="2880"/>
          </w:tcPr>
          <w:p>
            <w:r>
              <w:t>First Used</w:t>
            </w:r>
          </w:p>
        </w:tc>
        <w:tc>
          <w:tcPr>
            <w:tcW w:type="dxa" w:w="2880"/>
          </w:tcPr>
          <w:p>
            <w:r>
              <w:t>Last Used</w:t>
            </w:r>
          </w:p>
        </w:tc>
      </w:tr>
      <w:tr>
        <w:tc>
          <w:tcPr>
            <w:tcW w:type="dxa" w:w="2880"/>
          </w:tcPr>
          <w:p>
            <w:r>
              <w:t>Python Development</w:t>
            </w:r>
          </w:p>
        </w:tc>
        <w:tc>
          <w:tcPr>
            <w:tcW w:type="dxa" w:w="2880"/>
          </w:tcPr>
          <w:p>
            <w:r>
              <w:t>2026-01-19</w:t>
            </w:r>
          </w:p>
        </w:tc>
        <w:tc>
          <w:tcPr>
            <w:tcW w:type="dxa" w:w="2880"/>
          </w:tcPr>
          <w:p>
            <w:r>
              <w:t>2026-01-19</w:t>
            </w:r>
          </w:p>
        </w:tc>
      </w:tr>
      <w:tr>
        <w:tc>
          <w:tcPr>
            <w:tcW w:type="dxa" w:w="2880"/>
          </w:tcPr>
          <w:p>
            <w:r>
              <w:t>Technical Documentation</w:t>
            </w:r>
          </w:p>
        </w:tc>
        <w:tc>
          <w:tcPr>
            <w:tcW w:type="dxa" w:w="2880"/>
          </w:tcPr>
          <w:p>
            <w:r>
              <w:t>2026-01-19</w:t>
            </w:r>
          </w:p>
        </w:tc>
        <w:tc>
          <w:tcPr>
            <w:tcW w:type="dxa" w:w="2880"/>
          </w:tcPr>
          <w:p>
            <w:r>
              <w:t>2026-01-19</w:t>
            </w:r>
          </w:p>
        </w:tc>
      </w:tr>
      <w:tr>
        <w:tc>
          <w:tcPr>
            <w:tcW w:type="dxa" w:w="2880"/>
          </w:tcPr>
          <w:p>
            <w:r>
              <w:t>Database Management</w:t>
            </w:r>
          </w:p>
        </w:tc>
        <w:tc>
          <w:tcPr>
            <w:tcW w:type="dxa" w:w="2880"/>
          </w:tcPr>
          <w:p>
            <w:r>
              <w:t>2026-01-19</w:t>
            </w:r>
          </w:p>
        </w:tc>
        <w:tc>
          <w:tcPr>
            <w:tcW w:type="dxa" w:w="2880"/>
          </w:tcPr>
          <w:p>
            <w:r>
              <w:t>2026-01-19</w:t>
            </w:r>
          </w:p>
        </w:tc>
      </w:tr>
      <w:tr>
        <w:tc>
          <w:tcPr>
            <w:tcW w:type="dxa" w:w="2880"/>
          </w:tcPr>
          <w:p>
            <w:r>
              <w:t>Web Design &amp; Development</w:t>
            </w:r>
          </w:p>
        </w:tc>
        <w:tc>
          <w:tcPr>
            <w:tcW w:type="dxa" w:w="2880"/>
          </w:tcPr>
          <w:p>
            <w:r>
              <w:t>2026-01-19</w:t>
            </w:r>
          </w:p>
        </w:tc>
        <w:tc>
          <w:tcPr>
            <w:tcW w:type="dxa" w:w="2880"/>
          </w:tcPr>
          <w:p>
            <w:r>
              <w:t>2026-01-19</w:t>
            </w:r>
          </w:p>
        </w:tc>
      </w:tr>
      <w:tr>
        <w:tc>
          <w:tcPr>
            <w:tcW w:type="dxa" w:w="2880"/>
          </w:tcPr>
          <w:p>
            <w:r>
              <w:t>Frontend Development (JavaScript/TypeScript)</w:t>
            </w:r>
          </w:p>
        </w:tc>
        <w:tc>
          <w:tcPr>
            <w:tcW w:type="dxa" w:w="2880"/>
          </w:tcPr>
          <w:p>
            <w:r>
              <w:t>2026-01-19</w:t>
            </w:r>
          </w:p>
        </w:tc>
        <w:tc>
          <w:tcPr>
            <w:tcW w:type="dxa" w:w="2880"/>
          </w:tcPr>
          <w:p>
            <w:r>
              <w:t>2026-01-19</w:t>
            </w:r>
          </w:p>
        </w:tc>
      </w:tr>
    </w:tbl>
    <w:p/>
    <w:p>
      <w:r>
        <w:rPr>
          <w:i/>
          <w:sz w:val="16"/>
        </w:rPr>
        <w:t>Generated automatically from code repositories using Skill Scope.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