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Project Portfolio Resume</w:t>
      </w:r>
    </w:p>
    <w:p>
      <w:r>
        <w:rPr>
          <w:b/>
        </w:rPr>
        <w:t xml:space="preserve">Name: </w:t>
      </w:r>
      <w:r>
        <w:t xml:space="preserve">  |  Email: .gmail.com  |  GitHub: github.com/</w:t>
      </w:r>
    </w:p>
    <w:p/>
    <w:p>
      <w:pPr>
        <w:pStyle w:val="Heading1"/>
      </w:pPr>
      <w:r>
        <w:t>Top Projects</w:t>
      </w:r>
    </w:p>
    <w:p>
      <w:pPr>
        <w:pStyle w:val="ListBullet"/>
      </w:pPr>
      <w:r>
        <w:rPr>
          <w:b/>
        </w:rPr>
        <w:t>Rental-Management-for-Landlords</w:t>
      </w:r>
      <w:r>
        <w:t xml:space="preserve">  (2023-12-04 – 2023-12-08)</w:t>
      </w:r>
      <w:r>
        <w:br/>
        <w:t>Contributed to collaborative project 'Rental-Management-for-Landlords' using Java; worked on 1623 code files, 2 test files, over 4 days; with frameworks such as NA.</w:t>
      </w:r>
    </w:p>
    <w:p>
      <w:pPr>
        <w:pStyle w:val="ListBullet"/>
      </w:pPr>
      <w:r>
        <w:rPr>
          <w:b/>
        </w:rPr>
        <w:t>FreshStart-Forum</w:t>
      </w:r>
      <w:r>
        <w:t xml:space="preserve">  (2024-02-10 – 2025-11-19)</w:t>
      </w:r>
      <w:r>
        <w:br/>
        <w:t>Contributed to collaborative project 'FreshStart-Forum' using Javascript, Php, cSS; worked on 996 code files, over 649 days; with frameworks such as NA.</w:t>
      </w:r>
    </w:p>
    <w:p>
      <w:pPr>
        <w:pStyle w:val="ListBullet"/>
      </w:pPr>
      <w:r>
        <w:rPr>
          <w:b/>
        </w:rPr>
        <w:t>capstone-project-team-16-develop</w:t>
      </w:r>
      <w:r>
        <w:t xml:space="preserve">  (2025-11-19 – 2025-11-29)</w:t>
      </w:r>
      <w:r>
        <w:br/>
        <w:t>Contributed to collaborative project 'capstone-project-team-16-develop' using Python; worked on 227 code files, 9 test files, over 10 days; with frameworks such as GitPython, Pygments, colorama, iniconfig, packaging, pluggy, pytest.</w:t>
      </w:r>
    </w:p>
    <w:p/>
    <w:p>
      <w:pPr>
        <w:pStyle w:val="Heading1"/>
      </w:pPr>
      <w:r>
        <w:t>Project Timeline</w:t>
      </w:r>
    </w:p>
    <w:p>
      <w:pPr>
        <w:pStyle w:val="ListBullet"/>
      </w:pPr>
      <w:r>
        <w:rPr>
          <w:b/>
        </w:rPr>
        <w:t>Rental-Management-for-Landlords</w:t>
      </w:r>
      <w:r>
        <w:t xml:space="preserve"> – 2023-12-04 → 2023-12-08</w:t>
      </w:r>
    </w:p>
    <w:p>
      <w:pPr>
        <w:pStyle w:val="ListBullet"/>
      </w:pPr>
      <w:r>
        <w:rPr>
          <w:b/>
        </w:rPr>
        <w:t>FreshStart-Forum</w:t>
      </w:r>
      <w:r>
        <w:t xml:space="preserve"> – 2024-02-10 → 2025-11-19</w:t>
      </w:r>
    </w:p>
    <w:p>
      <w:pPr>
        <w:pStyle w:val="ListBullet"/>
      </w:pPr>
      <w:r>
        <w:rPr>
          <w:b/>
        </w:rPr>
        <w:t>capstone-project-team-16-develop</w:t>
      </w:r>
      <w:r>
        <w:t xml:space="preserve"> – 2025-11-19 → 2025-11-29</w:t>
      </w:r>
    </w:p>
    <w:p/>
    <w:p>
      <w:pPr>
        <w:pStyle w:val="Heading1"/>
      </w:pPr>
      <w:r>
        <w:t>Skills Used Over 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First Used</w:t>
            </w:r>
          </w:p>
        </w:tc>
        <w:tc>
          <w:tcPr>
            <w:tcW w:type="dxa" w:w="2880"/>
          </w:tcPr>
          <w:p>
            <w:r>
              <w:t>Last Used</w:t>
            </w:r>
          </w:p>
        </w:tc>
      </w:tr>
      <w:tr>
        <w:tc>
          <w:tcPr>
            <w:tcW w:type="dxa" w:w="2880"/>
          </w:tcPr>
          <w:p>
            <w:r>
              <w:t>Docs / Writing</w:t>
            </w:r>
          </w:p>
        </w:tc>
        <w:tc>
          <w:tcPr>
            <w:tcW w:type="dxa" w:w="2880"/>
          </w:tcPr>
          <w:p>
            <w:r>
              <w:t>2023-12-04</w:t>
            </w:r>
          </w:p>
        </w:tc>
        <w:tc>
          <w:tcPr>
            <w:tcW w:type="dxa" w:w="2880"/>
          </w:tcPr>
          <w:p>
            <w:r>
              <w:t>2025-11-28</w:t>
            </w:r>
          </w:p>
        </w:tc>
      </w:tr>
      <w:tr>
        <w:tc>
          <w:tcPr>
            <w:tcW w:type="dxa" w:w="2880"/>
          </w:tcPr>
          <w:p>
            <w:r>
              <w:t>Java Stuff</w:t>
            </w:r>
          </w:p>
        </w:tc>
        <w:tc>
          <w:tcPr>
            <w:tcW w:type="dxa" w:w="2880"/>
          </w:tcPr>
          <w:p>
            <w:r>
              <w:t>2023-12-04</w:t>
            </w:r>
          </w:p>
        </w:tc>
        <w:tc>
          <w:tcPr>
            <w:tcW w:type="dxa" w:w="2880"/>
          </w:tcPr>
          <w:p>
            <w:r>
              <w:t>2023-12-07</w:t>
            </w:r>
          </w:p>
        </w:tc>
      </w:tr>
      <w:tr>
        <w:tc>
          <w:tcPr>
            <w:tcW w:type="dxa" w:w="2880"/>
          </w:tcPr>
          <w:p>
            <w:r>
              <w:t>Web Dev</w:t>
            </w:r>
          </w:p>
        </w:tc>
        <w:tc>
          <w:tcPr>
            <w:tcW w:type="dxa" w:w="2880"/>
          </w:tcPr>
          <w:p>
            <w:r>
              <w:t>2024-03-16</w:t>
            </w:r>
          </w:p>
        </w:tc>
        <w:tc>
          <w:tcPr>
            <w:tcW w:type="dxa" w:w="2880"/>
          </w:tcPr>
          <w:p>
            <w:r>
              <w:t>2024-04-11</w:t>
            </w:r>
          </w:p>
        </w:tc>
      </w:tr>
      <w:tr>
        <w:tc>
          <w:tcPr>
            <w:tcW w:type="dxa" w:w="2880"/>
          </w:tcPr>
          <w:p>
            <w:r>
              <w:t>JavaScript / Frontend</w:t>
            </w:r>
          </w:p>
        </w:tc>
        <w:tc>
          <w:tcPr>
            <w:tcW w:type="dxa" w:w="2880"/>
          </w:tcPr>
          <w:p>
            <w:r>
              <w:t>2024-04-11</w:t>
            </w:r>
          </w:p>
        </w:tc>
        <w:tc>
          <w:tcPr>
            <w:tcW w:type="dxa" w:w="2880"/>
          </w:tcPr>
          <w:p>
            <w:r>
              <w:t>2024-04-11</w:t>
            </w:r>
          </w:p>
        </w:tc>
      </w:tr>
      <w:tr>
        <w:tc>
          <w:tcPr>
            <w:tcW w:type="dxa" w:w="2880"/>
          </w:tcPr>
          <w:p>
            <w:r>
              <w:t>Python Programming</w:t>
            </w:r>
          </w:p>
        </w:tc>
        <w:tc>
          <w:tcPr>
            <w:tcW w:type="dxa" w:w="2880"/>
          </w:tcPr>
          <w:p>
            <w:r>
              <w:t>2025-11-19</w:t>
            </w:r>
          </w:p>
        </w:tc>
        <w:tc>
          <w:tcPr>
            <w:tcW w:type="dxa" w:w="2880"/>
          </w:tcPr>
          <w:p>
            <w:r>
              <w:t>2025-11-29</w:t>
            </w:r>
          </w:p>
        </w:tc>
      </w:tr>
    </w:tbl>
    <w:p/>
    <w:p>
      <w:r>
        <w:rPr>
          <w:i/>
          <w:sz w:val="16"/>
        </w:rPr>
        <w:t>Generated automatically from code repositories using Skill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