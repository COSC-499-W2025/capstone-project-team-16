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Portfolio: Ethansturek</w:t>
      </w:r>
    </w:p>
    <w:p>
      <w:r>
        <w:t>Generated on January 19, 2026</w:t>
      </w:r>
    </w:p>
    <w:p>
      <w:pPr>
        <w:pStyle w:val="Heading1"/>
      </w:pPr>
      <w:r>
        <w:t>Professional Summary</w:t>
      </w:r>
    </w:p>
    <w:p>
      <w:r>
        <w:t>Contributor (ethansturek@gmail.com) with active contributions across 1 project(s). Demonstrated technical proficiency in: Python Development, Technical Documentation.</w:t>
      </w:r>
    </w:p>
    <w:p/>
    <w:p>
      <w:pPr>
        <w:pStyle w:val="Heading1"/>
      </w:pPr>
      <w:r>
        <w:t>Technical Skills</w:t>
      </w:r>
    </w:p>
    <w:p>
      <w:r>
        <w:rPr>
          <w:b/>
        </w:rPr>
        <w:t xml:space="preserve">Languages &amp; Technologies: </w:t>
      </w:r>
      <w:r>
        <w:t>Python Development, Technical Documentation</w:t>
      </w:r>
    </w:p>
    <w:p/>
    <w:p>
      <w:pPr>
        <w:pStyle w:val="Heading1"/>
      </w:pPr>
      <w:r>
        <w:t>Project Contributions</w:t>
      </w:r>
    </w:p>
    <w:p>
      <w:pPr>
        <w:pStyle w:val="Heading2"/>
      </w:pPr>
      <w:r>
        <w:rPr>
          <w:b/>
        </w:rPr>
        <w:t>capstone-project-team-16-develop</w:t>
      </w:r>
      <w:r>
        <w:rPr>
          <w:sz w:val="22"/>
        </w:rPr>
        <w:t xml:space="preserve"> (2025-11-19 – 2025-11-29)</w:t>
      </w:r>
    </w:p>
    <w:p>
      <w:r>
        <w:rPr>
          <w:b/>
        </w:rPr>
        <w:t xml:space="preserve">Project Scope: </w:t>
      </w:r>
      <w:r>
        <w:t>241 files, 10 days. Languages: Python</w:t>
      </w:r>
    </w:p>
    <w:p>
      <w:r>
        <w:rPr>
          <w:b/>
        </w:rPr>
        <w:t>Contribution: 38.1%</w:t>
      </w:r>
      <w:r>
        <w:t xml:space="preserve">  |  Impact Score: 304.1</w:t>
      </w:r>
      <w:r>
        <w:t xml:space="preserve">  |  Files Edited: 83</w:t>
      </w:r>
      <w:r>
        <w:t xml:space="preserve">  |  Commits: 85</w:t>
      </w:r>
      <w:r>
        <w:t xml:space="preserve">  |  Lines: +6547 / -2157</w:t>
      </w:r>
      <w:r>
        <w:t xml:space="preserve">  |  Work: 21 Code, 17 Test, 10 Docs, 35 Design</w:t>
      </w:r>
    </w:p>
    <w:p>
      <w:r>
        <w:rPr>
          <w:b/>
        </w:rPr>
        <w:t xml:space="preserve">File Breakdown: </w:t>
      </w:r>
      <w:r>
        <w:t>36 .png, 17 .py, 9 .md, 6 no-ext, 4 .jpg, 4 .pyc, 2 .csv, 2 .db, 1 .ini, 1 .txt, 1 .json</w:t>
      </w:r>
    </w:p>
    <w:p>
      <w:r>
        <w:t>Contributed to 'capstone-project-team-16-develop' using Python working on 21 code files, 17 test files, 10 documents, 35 design assets utilizing frameworks such as GitPython, Pygments, colorama, iniconfig, packaging, pluggy, pytest.</w:t>
      </w:r>
    </w:p>
    <w:p>
      <w:r>
        <w:rPr>
          <w:i/>
        </w:rPr>
        <w:t xml:space="preserve">Skills Applied: </w:t>
      </w:r>
      <w:r>
        <w:t>Python Development, Technical Documentation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